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JOB EVALUATION ANALYSIS REPORT</w:t>
      </w:r>
    </w:p>
    <w:p/>
    <w:p>
      <w:r>
        <w:t>CLASSIFICATION RECOMMENDATION</w:t>
      </w:r>
    </w:p>
    <w:p/>
    <w:p>
      <w:pPr>
        <w:pStyle w:val="Heading2"/>
      </w:pPr>
      <w:r>
        <w:t>Position Title:</w:t>
      </w:r>
    </w:p>
    <w:p>
      <w:r>
        <w:t xml:space="preserve">  Senior Developer</w:t>
      </w:r>
    </w:p>
    <w:p/>
    <w:p>
      <w:pPr>
        <w:pStyle w:val="Heading2"/>
      </w:pPr>
      <w:r>
        <w:t>Confidence:</w:t>
      </w:r>
    </w:p>
    <w:p>
      <w:r>
        <w:t xml:space="preserve">  None%</w:t>
      </w:r>
    </w:p>
    <w:p/>
    <w:p>
      <w:pPr>
        <w:pStyle w:val="Heading2"/>
      </w:pPr>
      <w:r>
        <w:t>Category Analysis:</w:t>
      </w:r>
    </w:p>
    <w:p>
      <w:r>
        <w:t xml:space="preserve">    None</w:t>
      </w:r>
    </w:p>
    <w:p/>
    <w:p>
      <w:pPr>
        <w:pStyle w:val="Heading2"/>
      </w:pPr>
      <w:r>
        <w:t>Supporting Evidence:</w:t>
      </w:r>
    </w:p>
    <w:p>
      <w:r>
        <w:t xml:space="preserve">    None</w:t>
      </w:r>
    </w:p>
    <w:p/>
    <w:p>
      <w:pPr>
        <w:pStyle w:val="Heading2"/>
      </w:pPr>
      <w:r>
        <w:t>Alternative Levels:</w:t>
      </w:r>
    </w:p>
    <w:p>
      <w:r>
        <w:t xml:space="preserve">    None</w:t>
      </w:r>
    </w:p>
    <w:p/>
    <w:p>
      <w:pPr>
        <w:pStyle w:val="Heading2"/>
      </w:pPr>
      <w:r>
        <w:t>Comparable Positions:</w:t>
      </w:r>
    </w:p>
    <w:p>
      <w:r>
        <w:t xml:space="preserve">    None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